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05300" cy="266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817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0" cy="139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251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64000" cy="12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32500" cy="292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0" cy="2667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266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60" w:after="0"/>
        <w:ind w:left="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95700" cy="177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86100" cy="127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19100" cy="114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295400" cy="127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81300" cy="1397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22500" cy="1397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" cy="114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68400" cy="114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25500" cy="127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255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8300" cy="114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5300" cy="114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9900" cy="127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03600" cy="152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05000" cy="127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87500" cy="1397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55900" cy="1397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30400" cy="1397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16400" cy="1397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75200" cy="177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461000" cy="127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60600" cy="139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587500" cy="1397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87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11500" cy="127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56100" cy="1397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05200" cy="1397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09900" cy="127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403600" cy="1397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86000" cy="1397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670" w:right="1066" w:bottom="780" w:left="9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5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62300" cy="1397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70200" cy="1397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644900" cy="1397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44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62400" cy="1397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03800" cy="1397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406900" cy="1397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546600" cy="127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09900" cy="1397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013200" cy="1397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743200" cy="127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90800" cy="152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44800" cy="1397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933700" cy="1270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76500" cy="1397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41800" cy="1397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828800" cy="1270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654300" cy="1524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543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0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82900" cy="1524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5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501900" cy="1270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78000" cy="1397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17700" cy="1397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832100" cy="1270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65300" cy="1397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622800" cy="1397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111500" cy="127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4445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44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530600" cy="1778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413000" cy="2921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51500" cy="2794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27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473200" cy="127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732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708400" cy="127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56300" cy="127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22500" cy="1397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222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2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235200" cy="127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33500" cy="127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374900" cy="1143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171700" cy="1143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670" w:right="1026" w:bottom="820" w:left="9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6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876300" cy="1143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842000" cy="127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33400" cy="1143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257800" cy="1397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104900" cy="1143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302000" cy="1143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6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613400" cy="127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87400" cy="127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87800" cy="127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05000" cy="1143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305300" cy="127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864100" cy="127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6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651000" cy="127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32500" cy="2921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032500" cy="292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2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333500" cy="1143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14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" w:after="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54500" cy="1397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955800" cy="1778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7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8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96000" cy="127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121400" cy="127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4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292600" cy="127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680" w:right="1066" w:bottom="1440" w:left="92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1440" w:bottom="1440" w:left="0" w:header="720" w:footer="720" w:gutter="0"/>
          <w:cols/>
          <w:docGrid w:linePitch="360"/>
        </w:sectPr>
      </w:pPr>
    </w:p>
    <w:p>
      <w:pPr>
        <w:sectPr>
          <w:pgSz w:w="11906" w:h="16838"/>
          <w:pgMar w:top="0" w:right="1440" w:bottom="1440" w:left="0" w:header="720" w:footer="720" w:gutter="0"/>
          <w:cols/>
          <w:docGrid w:linePitch="360"/>
        </w:sectPr>
      </w:pPr>
    </w:p>
    <w:sectPr w:rsidR="00FC693F" w:rsidRPr="0006063C" w:rsidSect="00034616">
      <w:pgSz w:w="11906" w:h="16838"/>
      <w:pgMar w:top="0" w:right="144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